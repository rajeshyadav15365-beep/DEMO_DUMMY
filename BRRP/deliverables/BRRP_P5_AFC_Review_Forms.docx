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AFC Preparation and Review Control Forms</w:t>
      </w:r>
    </w:p>
    <w:p>
      <w:r>
        <w:t>P5 | FOR REVIEW ONLY | No drawing in this form is approved for construction. Construction release remains deferred.</w:t>
      </w:r>
    </w:p>
    <w:p>
      <w:pPr>
        <w:pStyle w:val="Heading1"/>
      </w:pPr>
      <w:r>
        <w:t>Document identification</w:t>
      </w:r>
    </w:p>
    <w:p>
      <w:r>
        <w:t>Proposed drawing ID: __________________</w:t>
      </w:r>
    </w:p>
    <w:p>
      <w:r>
        <w:t>Title and bridge: __________________</w:t>
      </w:r>
    </w:p>
    <w:p>
      <w:r>
        <w:t>Revision / current issue purpose: __________________</w:t>
      </w:r>
    </w:p>
    <w:p>
      <w:r>
        <w:t>Source survey and drawing revisions: __________________</w:t>
      </w:r>
    </w:p>
    <w:p>
      <w:pPr>
        <w:pStyle w:val="Heading1"/>
      </w:pPr>
      <w:r>
        <w:t>Technical completeness</w:t>
      </w:r>
    </w:p>
    <w:p>
      <w:r>
        <w:t>Checked calculation references: __________________</w:t>
      </w:r>
    </w:p>
    <w:p>
      <w:r>
        <w:t>Model/member/connection/bearing/temporary-work checks: __________________</w:t>
      </w:r>
    </w:p>
    <w:p>
      <w:r>
        <w:t>Interface / service / marine reviews closed: __________________</w:t>
      </w:r>
    </w:p>
    <w:p>
      <w:r>
        <w:t>Material specifications / MTO / inspection references: __________________</w:t>
      </w:r>
    </w:p>
    <w:p>
      <w:pPr>
        <w:pStyle w:val="Heading1"/>
      </w:pPr>
      <w:r>
        <w:t>Review and release</w:t>
      </w:r>
    </w:p>
    <w:p>
      <w:r>
        <w:t>Prepared by / date: __________________</w:t>
      </w:r>
    </w:p>
    <w:p>
      <w:r>
        <w:t>Checked by / date: __________________</w:t>
      </w:r>
    </w:p>
    <w:p>
      <w:r>
        <w:t>Technical review comments and closure record: __________________</w:t>
      </w:r>
    </w:p>
    <w:p>
      <w:r>
        <w:t>Applicable ONGC review / approval evidence: __________________</w:t>
      </w:r>
    </w:p>
    <w:p>
      <w:r>
        <w:t>Authorised release/transmittal reference: __________________</w:t>
      </w:r>
    </w:p>
    <w:p>
      <w:r>
        <w:t>STATUS: NOT AFC — HOLD until required evidence is recorded</w:t>
      </w:r>
    </w:p>
    <w:p>
      <w:r>
        <w:br w:type="page"/>
      </w:r>
    </w:p>
    <w:p>
      <w:pPr>
        <w:pStyle w:val="Heading1"/>
      </w:pPr>
      <w:r>
        <w:t>Registered engineering deliverables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Proposed 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Bridge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Current 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SHV-BRRP-01-GA-P5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Surveyed arrangement and scope markups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SHV-BRRP-01-AN-P5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Existing condition and strengthening calculations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SHV-BRRP-01-FR-P5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Strengthening member and joint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SHV-BRRP-01-LA-P5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Landing/deck interface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SHV-BRRP-01-TW-P5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Temporary stability/access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SHV-BRRP-01-AC-P5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Grating handrail sheeting and restoration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SHV-BRRP-01-MT-P5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Bridge-specific MTO and traceability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SHV-BRRP-01-QA-P5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Workpack ITP and completion records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SHV-BRRP-02-GA-P5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General arrangement and coordinates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SHV-BRRP-02-FR-P5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Primary/secondary framing and member schedule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SHV-BRRP-02-AN-P5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Global strength stability and serviceability analysis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SHV-BRRP-02-JN-P5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Connections and tubular joint calculations/details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SHV-BRRP-02-BE-P5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Bearings guides and movement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SHV-BRRP-02-LA-P5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Landing/deck/jacket interface calculations/details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SHV-BRRP-02-TW-P5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Temporary conditions and installation interfaces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SHV-BRRP-02-SV-P5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Piping/cable/lighting/support coordination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SHV-BRRP-02-AC-P5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Access grating handrails and escape interfaces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SHV-BRRP-02-MT-P5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Detailed MTO and traceability schedule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SHV-BRRP-02-ML-P5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Loadout transport lifting calculations/details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SHV-BRRP-02-QA-P5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ICW-ICG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Inspection and fabrication dossier requirements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SHV-BRRP-03-GA-P5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Surveyed arrangement and scope markups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SHV-BRRP-03-AN-P5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Existing condition and strengthening calculations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SHV-BRRP-03-FR-P5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Strengthening member and joint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SHV-BRRP-03-LA-P5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Landing/deck interface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SHV-BRRP-03-TW-P5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Temporary stability/access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SHV-BRRP-03-AC-P5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Grating handrail sheeting and restoration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SHV-BRRP-03-MT-P5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Bridge-specific MTO and traceability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SHV-BRRP-03-QA-P5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Workpack ITP and completion records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SHV-BRRP-04-GA-P5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General arrangement and coordinates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SHV-BRRP-04-FR-P5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Primary/secondary framing and member schedule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SHV-BRRP-04-AN-P5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Global strength stability and serviceability analysis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SHV-BRRP-04-JN-P5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Connections and tubular joint calculations/details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SHV-BRRP-04-BE-P5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Bearings guides and movement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SHV-BRRP-04-LA-P5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Landing/deck/jacket interface calculations/details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SHV-BRRP-04-TW-P5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Temporary conditions and installation interfaces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SHV-BRRP-04-SV-P5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Piping/cable/lighting/support coordination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SHV-BRRP-04-AC-P5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Access grating handrails and escape interfaces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SHV-BRRP-04-MT-P5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Detailed MTO and traceability schedule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SHV-BRRP-04-ML-P5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Loadout transport lifting calculations/details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SHV-BRRP-04-QA-P5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ICG-ICP 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Inspection and fabrication dossier requirements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SHV-BRRP-05-GA-P5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General arrangement and coordinates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SHV-BRRP-05-FR-P5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Primary/secondary framing and member schedule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SHV-BRRP-05-AN-P5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Global strength stability and serviceability analysis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SHV-BRRP-05-JN-P5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Connections and tubular joint calculations/details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SHV-BRRP-05-BE-P5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Bearings guides and movement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SHV-BRRP-05-LA-P5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Landing/deck/jacket interface calculations/details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SHV-BRRP-05-TW-P5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Temporary conditions and installation interfaces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SHV-BRRP-05-SV-P5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Piping/cable/lighting/support coordination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SHV-BRRP-05-AC-P5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Access grating handrails and escape interfaces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SHV-BRRP-05-MT-P5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Detailed MTO and traceability schedule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SHV-BRRP-05-ML-P5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Loadout transport lifting calculations/details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SHV-BRRP-05-QA-P5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Inspection and fabrication dossier requirements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SHV-BRRP-05-DM-P5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BHS-SLQ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Existing bridge demolition and services isolation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SHV-BRRP-06-GA-P5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SLQ-WIS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Surveyed arrangement and scope markups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SHV-BRRP-06-AN-P5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SLQ-WIS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Existing condition and strengthening calculations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SHV-BRRP-06-FR-P5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SLQ-WIS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Strengthening member and joint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SHV-BRRP-06-LA-P5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SLQ-WIS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Landing/deck interface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SHV-BRRP-06-TW-P5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SLQ-WIS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Temporary stability/access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SHV-BRRP-06-AC-P5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SLQ-WIS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Grating handrail sheeting and restoration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SHV-BRRP-06-MT-P5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SLQ-WIS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Bridge-specific MTO and traceability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SHV-BRRP-06-QA-P5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SLQ-WIS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Workpack ITP and completion records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SHV-BRRP-07-GA-P5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NQO-NQD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Surveyed arrangement and scope markups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SHV-BRRP-07-AN-P5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NQO-NQD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Existing condition and strengthening calculations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SHV-BRRP-07-FR-P5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NQO-NQD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Strengthening member and joint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SHV-BRRP-07-LA-P5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NQO-NQD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Landing/deck interface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SHV-BRRP-07-TW-P5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NQO-NQD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Temporary stability/access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SHV-BRRP-07-AC-P5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NQO-NQD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Grating handrail sheeting and restoration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SHV-BRRP-07-MT-P5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NQO-NQD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Bridge-specific MTO and traceability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SHV-BRRP-07-QA-P5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NQO-NQD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Workpack ITP and completion records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SHV-BRRP-08-GA-P5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WIN-NC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Surveyed arrangement and scope markups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SHV-BRRP-08-AN-P5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WIN-NC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Existing condition and strengthening calculations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SHV-BRRP-08-FR-P5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WIN-NC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Strengthening member and joint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SHV-BRRP-08-LA-P5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WIN-NC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Landing/deck interface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SHV-BRRP-08-TW-P5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WIN-NC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Temporary stability/access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SHV-BRRP-08-AC-P5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WIN-NC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Grating handrail sheeting and restoration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SHV-BRRP-08-MT-P5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WIN-NC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Bridge-specific MTO and traceability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SHV-BRRP-08-QA-P5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WIN-NC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Workpack ITP and completion records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SHV-BRRP-09-GA-P5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Surveyed arrangement and scope markups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SHV-BRRP-09-AN-P5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Existing condition and strengthening calculations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SHV-BRRP-09-FR-P5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Strengthening member and joint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SHV-BRRP-09-LA-P5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Landing/deck interface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SHV-BRRP-09-TW-P5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Temporary stability/access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SHV-BRRP-09-AC-P5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Grating handrail sheeting and restoration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SHV-BRRP-09-MT-P5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Bridge-specific MTO and traceability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SHV-BRRP-09-QA-P5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Workpack ITP and completion records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SHV-BRRP-10-GA-P5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Surveyed arrangement and scope markups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SHV-BRRP-10-AN-P5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Existing condition and strengthening calculations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SHV-BRRP-10-FR-P5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Strengthening member and joint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SHV-BRRP-10-LA-P5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Landing/deck interface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SHV-BRRP-10-TW-P5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Temporary stability/access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SHV-BRRP-10-AC-P5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Grating handrail sheeting and restoration details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SHV-BRRP-10-MT-P5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Bridge-specific MTO and traceability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SHV-BRRP-10-QA-P5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SCA-SCF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Workpack ITP and completion records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SHV-BRRP-COM-DB-P5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Design basis and code/applicability register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SHV-BRRP-COM-QP-P5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Project quality and inspection 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SHV-BRRP-COM-HP-P5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HSE/SIMOPS/emergency 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SHV-BRRP-COM-MP-P5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Marine execution and assurance 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SHV-BRRP-COM-SC-P5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Integrated schedule and progressrules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SHV-BRRP-COM-CP-P5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Cost/cash/billingplan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SHV-BRRP-COM-CO-P5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Commissioning and completion 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SHV-BRRP-COM-CH-P5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Change and commercial notices 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AFC / ENGINEERING 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